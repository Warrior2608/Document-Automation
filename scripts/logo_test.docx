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text here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Company Name - {{Logo}}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